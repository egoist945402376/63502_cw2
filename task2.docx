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rPr>
          <w:color w:val="000000"/>
        </w:rPr>
        <w:t>Task 2 (City)</w:t>
      </w:r>
    </w:p>
    <w:p>
      <w:pPr>
        <w:pStyle w:val="Heading4"/>
      </w:pPr>
      <w:r>
        <w:rPr>
          <w:color w:val="000000"/>
        </w:rPr>
        <w:t>Task 2.1</w:t>
      </w:r>
    </w:p>
    <w:p>
      <w:r>
        <w:rPr>
          <w:b/>
          <w:color w:val="000000"/>
        </w:rPr>
        <w:t xml:space="preserve">Introduction: </w:t>
      </w:r>
      <w:r>
        <w:rPr>
          <w:color w:val="000000"/>
        </w:rPr>
        <w:t>Queries dbo:City instances linked to the UK via dbo:country, using FILTER IN to cover England, Scotland, Wales and Northern Ireland, with English labels only.</w:t>
      </w:r>
    </w:p>
    <w:p>
      <w:pPr>
        <w:shd w:val="clear" w:color="auto" w:fill="F2F2F2"/>
      </w:pPr>
      <w:r>
        <w:rPr>
          <w:rFonts w:ascii="Courier New" w:hAnsi="Courier New"/>
          <w:color w:val="000000"/>
          <w:sz w:val="18"/>
        </w:rPr>
        <w:t>PREFIX dbo:  &lt;http://dbpedia.org/ontology/&gt;</w:t>
        <w:br/>
        <w:t>PREFIX dbr:  &lt;http://dbpedia.org/resource/&gt;</w:t>
        <w:br/>
        <w:t>PREFIX rdfs: &lt;http://www.w3.org/2000/01/rdf-schema#&gt;</w:t>
        <w:br/>
        <w:br/>
        <w:t>SELECT DISTINCT ?city ?cityName</w:t>
        <w:br/>
        <w:t>WHERE {</w:t>
        <w:br/>
        <w:t xml:space="preserve">  ?city a dbo:City ;</w:t>
        <w:br/>
        <w:t xml:space="preserve">        dbo:country ?country ;</w:t>
        <w:br/>
        <w:t xml:space="preserve">        rdfs:label ?cityName .</w:t>
        <w:br/>
        <w:t xml:space="preserve">  FILTER (?country IN (dbr:United_Kingdom, dbr:England, dbr:Scotland,</w:t>
        <w:br/>
        <w:t xml:space="preserve">                       dbr:Wales, dbr:Northern_Ireland))</w:t>
        <w:br/>
        <w:t xml:space="preserve">  FILTER (LANG(?cityName) = "en")</w:t>
        <w:br/>
        <w:t>}</w:t>
        <w:br/>
        <w:t>ORDER BY ?cityName</w:t>
      </w:r>
    </w:p>
    <w:p>
      <w:pPr>
        <w:pStyle w:val="Heading4"/>
      </w:pPr>
      <w:r>
        <w:rPr>
          <w:color w:val="000000"/>
        </w:rPr>
        <w:t>Task 2.2</w:t>
      </w:r>
    </w:p>
    <w:p>
      <w:r>
        <w:rPr>
          <w:b/>
          <w:color w:val="000000"/>
        </w:rPr>
        <w:t xml:space="preserve">Introduction: </w:t>
      </w:r>
      <w:r>
        <w:rPr>
          <w:color w:val="000000"/>
        </w:rPr>
        <w:t>Extends Task 2.1 with OPTIONAL clauses for population (dbo:populationTotal), area (dbo:areaTotal), and geographic coordinates (geo:lat / geo:long).</w:t>
      </w:r>
    </w:p>
    <w:p>
      <w:pPr>
        <w:shd w:val="clear" w:color="auto" w:fill="F2F2F2"/>
      </w:pPr>
      <w:r>
        <w:rPr>
          <w:rFonts w:ascii="Courier New" w:hAnsi="Courier New"/>
          <w:color w:val="000000"/>
          <w:sz w:val="18"/>
        </w:rPr>
        <w:t>PREFIX dbo:  &lt;http://dbpedia.org/ontology/&gt;</w:t>
        <w:br/>
        <w:t>PREFIX dbr:  &lt;http://dbpedia.org/resource/&gt;</w:t>
        <w:br/>
        <w:t>PREFIX rdfs: &lt;http://www.w3.org/2000/01/rdf-schema#&gt;</w:t>
        <w:br/>
        <w:t>PREFIX geo:  &lt;http://www.w3.org/2003/01/geo/wgs84_pos#&gt;</w:t>
        <w:br/>
        <w:br/>
        <w:t>SELECT DISTINCT ?city ?cityName ?population ?area ?lat ?long</w:t>
        <w:br/>
        <w:t>WHERE {</w:t>
        <w:br/>
        <w:t xml:space="preserve">  ?city a dbo:City ;</w:t>
        <w:br/>
        <w:t xml:space="preserve">        dbo:country ?country ;</w:t>
        <w:br/>
        <w:t xml:space="preserve">        rdfs:label ?cityName .</w:t>
        <w:br/>
        <w:t xml:space="preserve">  FILTER (?country IN (dbr:United_Kingdom, dbr:England, dbr:Scotland,</w:t>
        <w:br/>
        <w:t xml:space="preserve">                       dbr:Wales, dbr:Northern_Ireland))</w:t>
        <w:br/>
        <w:t xml:space="preserve">  FILTER (LANG(?cityName) = "en")</w:t>
        <w:br/>
        <w:t xml:space="preserve">  OPTIONAL { ?city dbo:populationTotal ?population }</w:t>
        <w:br/>
        <w:t xml:space="preserve">  OPTIONAL { ?city dbo:areaTotal       ?area }</w:t>
        <w:br/>
        <w:t xml:space="preserve">  OPTIONAL { ?city geo:lat             ?lat }</w:t>
        <w:br/>
        <w:t xml:space="preserve">  OPTIONAL { ?city geo:long            ?long }</w:t>
        <w:br/>
        <w:t>}</w:t>
        <w:br/>
        <w:t>ORDER BY ?cityName</w:t>
      </w:r>
    </w:p>
    <w:p>
      <w:pPr>
        <w:pStyle w:val="Heading4"/>
      </w:pPr>
      <w:r>
        <w:rPr>
          <w:color w:val="000000"/>
        </w:rPr>
        <w:t>Task 2.3</w:t>
      </w:r>
    </w:p>
    <w:p>
      <w:r>
        <w:rPr>
          <w:b/>
          <w:color w:val="000000"/>
        </w:rPr>
        <w:t xml:space="preserve">Third query (Wikidata city list, equivalent of Task 2.1): </w:t>
      </w:r>
      <w:r>
        <w:rPr>
          <w:color w:val="000000"/>
        </w:rPr>
        <w:t>Retrieves instances of city (Q515) or any subclass via P31/P279*, filtered to country = United Kingdom (Q145), with English labels.</w:t>
      </w:r>
    </w:p>
    <w:p>
      <w:pPr>
        <w:shd w:val="clear" w:color="auto" w:fill="F2F2F2"/>
      </w:pPr>
      <w:r>
        <w:rPr>
          <w:rFonts w:ascii="Courier New" w:hAnsi="Courier New"/>
          <w:color w:val="000000"/>
          <w:sz w:val="18"/>
        </w:rPr>
        <w:t>PREFIX wd:   &lt;http://www.wikidata.org/entity/&gt;</w:t>
        <w:br/>
        <w:t>PREFIX wdt:  &lt;http://www.wikidata.org/prop/direct/&gt;</w:t>
        <w:br/>
        <w:t>PREFIX rdfs: &lt;http://www.w3.org/2000/01/rdf-schema#&gt;</w:t>
        <w:br/>
        <w:br/>
        <w:t>SELECT DISTINCT ?city ?cityName</w:t>
        <w:br/>
        <w:t>WHERE {</w:t>
        <w:br/>
        <w:t xml:space="preserve">  ?city wdt:P31/wdt:P279* wd:Q515 ;</w:t>
        <w:br/>
        <w:t xml:space="preserve">        wdt:P17 wd:Q145 ;</w:t>
        <w:br/>
        <w:t xml:space="preserve">        rdfs:label ?cityName .</w:t>
        <w:br/>
        <w:t xml:space="preserve">  FILTER (LANG(?cityName) = "en")</w:t>
        <w:br/>
        <w:t>}</w:t>
        <w:br/>
        <w:t>ORDER BY ?cityName</w:t>
      </w:r>
    </w:p>
    <w:p>
      <w:r>
        <w:rPr>
          <w:b/>
          <w:color w:val="000000"/>
        </w:rPr>
        <w:t xml:space="preserve">Fourth query (Wikidata city attributes, equivalent of Task 2.2): </w:t>
      </w:r>
      <w:r>
        <w:rPr>
          <w:color w:val="000000"/>
        </w:rPr>
        <w:t>Extends the third query with population (P1082), area (P2046) and geographic coordinates (P625).</w:t>
      </w:r>
    </w:p>
    <w:p>
      <w:pPr>
        <w:shd w:val="clear" w:color="auto" w:fill="F2F2F2"/>
      </w:pPr>
      <w:r>
        <w:rPr>
          <w:rFonts w:ascii="Courier New" w:hAnsi="Courier New"/>
          <w:color w:val="000000"/>
          <w:sz w:val="18"/>
        </w:rPr>
        <w:t>PREFIX wd:   &lt;http://www.wikidata.org/entity/&gt;</w:t>
        <w:br/>
        <w:t>PREFIX wdt:  &lt;http://www.wikidata.org/prop/direct/&gt;</w:t>
        <w:br/>
        <w:t>PREFIX rdfs: &lt;http://www.w3.org/2000/01/rdf-schema#&gt;</w:t>
        <w:br/>
        <w:br/>
        <w:t>SELECT DISTINCT ?city ?cityName ?population ?area ?coord</w:t>
        <w:br/>
        <w:t>WHERE {</w:t>
        <w:br/>
        <w:t xml:space="preserve">  ?city wdt:P31/wdt:P279* wd:Q515 ;</w:t>
        <w:br/>
        <w:t xml:space="preserve">        wdt:P17 wd:Q145 ;</w:t>
        <w:br/>
        <w:t xml:space="preserve">        rdfs:label ?cityName .</w:t>
        <w:br/>
        <w:t xml:space="preserve">  FILTER (LANG(?cityName) = "en")</w:t>
        <w:br/>
        <w:t xml:space="preserve">  OPTIONAL { ?city wdt:P1082 ?population }</w:t>
        <w:br/>
        <w:t xml:space="preserve">  OPTIONAL { ?city wdt:P2046 ?area }</w:t>
        <w:br/>
        <w:t xml:space="preserve">  OPTIONAL { ?city wdt:P625  ?coord }</w:t>
        <w:br/>
        <w:t>}</w:t>
        <w:br/>
        <w:t>ORDER BY ?cityName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