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C0EBA" w14:textId="77777777" w:rsidR="00907332" w:rsidRDefault="00000000">
      <w:pPr>
        <w:pStyle w:val="Heading3"/>
      </w:pPr>
      <w:r>
        <w:t>Task 3 (Mountain &amp; Museum)</w:t>
      </w:r>
    </w:p>
    <w:p w14:paraId="2D1DB0B1" w14:textId="77777777" w:rsidR="00907332" w:rsidRDefault="00000000">
      <w:pPr>
        <w:pStyle w:val="Heading4"/>
      </w:pPr>
      <w:r>
        <w:t>Task 3.1</w:t>
      </w:r>
    </w:p>
    <w:p w14:paraId="671035D7" w14:textId="77777777" w:rsidR="00907332" w:rsidRDefault="00000000">
      <w:r>
        <w:rPr>
          <w:b/>
        </w:rPr>
        <w:t xml:space="preserve">DBpedia query </w:t>
      </w:r>
    </w:p>
    <w:p w14:paraId="73EE5424" w14:textId="77777777" w:rsidR="00907332" w:rsidRPr="006B1C98" w:rsidRDefault="00000000" w:rsidP="006B1C98">
      <w:pPr>
        <w:shd w:val="clear" w:color="auto" w:fill="F2F2F2"/>
        <w:rPr>
          <w:rFonts w:ascii="Courier New" w:hAnsi="Courier New"/>
          <w:color w:val="000000"/>
          <w:sz w:val="18"/>
        </w:rPr>
      </w:pPr>
      <w:r w:rsidRPr="006B1C98">
        <w:rPr>
          <w:rFonts w:ascii="Courier New" w:hAnsi="Courier New"/>
          <w:color w:val="000000"/>
          <w:sz w:val="18"/>
        </w:rPr>
        <w:t>PREFIX dbo:  &lt;http://dbpedia.org/ontology/&gt;</w:t>
      </w:r>
      <w:r w:rsidRPr="006B1C98">
        <w:rPr>
          <w:rFonts w:ascii="Courier New" w:hAnsi="Courier New"/>
          <w:color w:val="000000"/>
          <w:sz w:val="18"/>
        </w:rPr>
        <w:br/>
        <w:t>PREFIX dbr:  &lt;http://dbpedia.org/resource/&gt;</w:t>
      </w:r>
      <w:r w:rsidRPr="006B1C98">
        <w:rPr>
          <w:rFonts w:ascii="Courier New" w:hAnsi="Courier New"/>
          <w:color w:val="000000"/>
          <w:sz w:val="18"/>
        </w:rPr>
        <w:br/>
        <w:t>PREFIX rdfs: &lt;http://www.w3.org/2000/01/rdf-schema#&gt;</w:t>
      </w:r>
      <w:r w:rsidRPr="006B1C98">
        <w:rPr>
          <w:rFonts w:ascii="Courier New" w:hAnsi="Courier New"/>
          <w:color w:val="000000"/>
          <w:sz w:val="18"/>
        </w:rPr>
        <w:br/>
      </w:r>
      <w:r w:rsidRPr="006B1C98">
        <w:rPr>
          <w:rFonts w:ascii="Courier New" w:hAnsi="Courier New"/>
          <w:color w:val="000000"/>
          <w:sz w:val="18"/>
        </w:rPr>
        <w:br/>
        <w:t>SELECT DISTINCT ?mountain ?name ?elevation</w:t>
      </w:r>
      <w:r w:rsidRPr="006B1C98">
        <w:rPr>
          <w:rFonts w:ascii="Courier New" w:hAnsi="Courier New"/>
          <w:color w:val="000000"/>
          <w:sz w:val="18"/>
        </w:rPr>
        <w:br/>
        <w:t>WHERE {</w:t>
      </w:r>
      <w:r w:rsidRPr="006B1C98">
        <w:rPr>
          <w:rFonts w:ascii="Courier New" w:hAnsi="Courier New"/>
          <w:color w:val="000000"/>
          <w:sz w:val="18"/>
        </w:rPr>
        <w:br/>
        <w:t xml:space="preserve">  ?mountain a dbo:Mountain ;</w:t>
      </w:r>
      <w:r w:rsidRPr="006B1C98">
        <w:rPr>
          <w:rFonts w:ascii="Courier New" w:hAnsi="Courier New"/>
          <w:color w:val="000000"/>
          <w:sz w:val="18"/>
        </w:rPr>
        <w:br/>
        <w:t xml:space="preserve">            rdfs:label ?name .</w:t>
      </w:r>
      <w:r w:rsidRPr="006B1C98">
        <w:rPr>
          <w:rFonts w:ascii="Courier New" w:hAnsi="Courier New"/>
          <w:color w:val="000000"/>
          <w:sz w:val="18"/>
        </w:rPr>
        <w:br/>
        <w:t xml:space="preserve">  FILTER (LANG(?name) = "en")</w:t>
      </w:r>
      <w:r w:rsidRPr="006B1C98">
        <w:rPr>
          <w:rFonts w:ascii="Courier New" w:hAnsi="Courier New"/>
          <w:color w:val="000000"/>
          <w:sz w:val="18"/>
        </w:rPr>
        <w:br/>
        <w:t xml:space="preserve">  OPTIONAL { ?mountain dbo:elevation ?elevation }</w:t>
      </w:r>
      <w:r w:rsidRPr="006B1C98">
        <w:rPr>
          <w:rFonts w:ascii="Courier New" w:hAnsi="Courier New"/>
          <w:color w:val="000000"/>
          <w:sz w:val="18"/>
        </w:rPr>
        <w:br/>
        <w:t xml:space="preserve">  {</w:t>
      </w:r>
      <w:r w:rsidRPr="006B1C98">
        <w:rPr>
          <w:rFonts w:ascii="Courier New" w:hAnsi="Courier New"/>
          <w:color w:val="000000"/>
          <w:sz w:val="18"/>
        </w:rPr>
        <w:br/>
        <w:t xml:space="preserve">    { ?mountain dbo:country        ?loc }</w:t>
      </w:r>
      <w:r w:rsidRPr="006B1C98">
        <w:rPr>
          <w:rFonts w:ascii="Courier New" w:hAnsi="Courier New"/>
          <w:color w:val="000000"/>
          <w:sz w:val="18"/>
        </w:rPr>
        <w:br/>
        <w:t xml:space="preserve">    UNION</w:t>
      </w:r>
      <w:r w:rsidRPr="006B1C98">
        <w:rPr>
          <w:rFonts w:ascii="Courier New" w:hAnsi="Courier New"/>
          <w:color w:val="000000"/>
          <w:sz w:val="18"/>
        </w:rPr>
        <w:br/>
        <w:t xml:space="preserve">    { ?mountain dbo:location       ?loc }</w:t>
      </w:r>
      <w:r w:rsidRPr="006B1C98">
        <w:rPr>
          <w:rFonts w:ascii="Courier New" w:hAnsi="Courier New"/>
          <w:color w:val="000000"/>
          <w:sz w:val="18"/>
        </w:rPr>
        <w:br/>
        <w:t xml:space="preserve">    UNION</w:t>
      </w:r>
      <w:r w:rsidRPr="006B1C98">
        <w:rPr>
          <w:rFonts w:ascii="Courier New" w:hAnsi="Courier New"/>
          <w:color w:val="000000"/>
          <w:sz w:val="18"/>
        </w:rPr>
        <w:br/>
        <w:t xml:space="preserve">    { ?mountain dbo:locationInArea ?loc }</w:t>
      </w:r>
      <w:r w:rsidRPr="006B1C98">
        <w:rPr>
          <w:rFonts w:ascii="Courier New" w:hAnsi="Courier New"/>
          <w:color w:val="000000"/>
          <w:sz w:val="18"/>
        </w:rPr>
        <w:br/>
        <w:t xml:space="preserve">  }</w:t>
      </w:r>
      <w:r w:rsidRPr="006B1C98">
        <w:rPr>
          <w:rFonts w:ascii="Courier New" w:hAnsi="Courier New"/>
          <w:color w:val="000000"/>
          <w:sz w:val="18"/>
        </w:rPr>
        <w:br/>
        <w:t xml:space="preserve">  FILTER (?loc IN (dbr:United_Kingdom, dbr:England, dbr:Scotland,</w:t>
      </w:r>
      <w:r w:rsidRPr="006B1C98">
        <w:rPr>
          <w:rFonts w:ascii="Courier New" w:hAnsi="Courier New"/>
          <w:color w:val="000000"/>
          <w:sz w:val="18"/>
        </w:rPr>
        <w:br/>
        <w:t xml:space="preserve">                   dbr:Wales, dbr:Northern_Ireland))</w:t>
      </w:r>
      <w:r w:rsidRPr="006B1C98">
        <w:rPr>
          <w:rFonts w:ascii="Courier New" w:hAnsi="Courier New"/>
          <w:color w:val="000000"/>
          <w:sz w:val="18"/>
        </w:rPr>
        <w:br/>
        <w:t>}</w:t>
      </w:r>
      <w:r w:rsidRPr="006B1C98">
        <w:rPr>
          <w:rFonts w:ascii="Courier New" w:hAnsi="Courier New"/>
          <w:color w:val="000000"/>
          <w:sz w:val="18"/>
        </w:rPr>
        <w:br/>
        <w:t>ORDER BY DESC(?elevation)</w:t>
      </w:r>
    </w:p>
    <w:p w14:paraId="191EDD85" w14:textId="77777777" w:rsidR="00907332" w:rsidRDefault="00000000">
      <w:r>
        <w:rPr>
          <w:b/>
        </w:rPr>
        <w:t xml:space="preserve">Wikidata query </w:t>
      </w:r>
    </w:p>
    <w:p w14:paraId="5024F548" w14:textId="77777777" w:rsidR="00907332" w:rsidRPr="006B1C98" w:rsidRDefault="00000000" w:rsidP="006B1C98">
      <w:pPr>
        <w:shd w:val="clear" w:color="auto" w:fill="F2F2F2"/>
        <w:rPr>
          <w:rFonts w:ascii="Courier New" w:hAnsi="Courier New"/>
          <w:color w:val="000000"/>
          <w:sz w:val="18"/>
        </w:rPr>
      </w:pPr>
      <w:r w:rsidRPr="006B1C98">
        <w:rPr>
          <w:rFonts w:ascii="Courier New" w:hAnsi="Courier New"/>
          <w:color w:val="000000"/>
          <w:sz w:val="18"/>
        </w:rPr>
        <w:t>PREFIX wd:   &lt;http://www.wikidata.org/entity/&gt;</w:t>
      </w:r>
      <w:r w:rsidRPr="006B1C98">
        <w:rPr>
          <w:rFonts w:ascii="Courier New" w:hAnsi="Courier New"/>
          <w:color w:val="000000"/>
          <w:sz w:val="18"/>
        </w:rPr>
        <w:br/>
        <w:t>PREFIX wdt:  &lt;http://www.wikidata.org/prop/direct/&gt;</w:t>
      </w:r>
      <w:r w:rsidRPr="006B1C98">
        <w:rPr>
          <w:rFonts w:ascii="Courier New" w:hAnsi="Courier New"/>
          <w:color w:val="000000"/>
          <w:sz w:val="18"/>
        </w:rPr>
        <w:br/>
        <w:t>PREFIX rdfs: &lt;http://www.w3.org/2000/01/rdf-schema#&gt;</w:t>
      </w:r>
      <w:r w:rsidRPr="006B1C98">
        <w:rPr>
          <w:rFonts w:ascii="Courier New" w:hAnsi="Courier New"/>
          <w:color w:val="000000"/>
          <w:sz w:val="18"/>
        </w:rPr>
        <w:br/>
      </w:r>
      <w:r w:rsidRPr="006B1C98">
        <w:rPr>
          <w:rFonts w:ascii="Courier New" w:hAnsi="Courier New"/>
          <w:color w:val="000000"/>
          <w:sz w:val="18"/>
        </w:rPr>
        <w:br/>
        <w:t>SELECT DISTINCT ?mountain ?name ?elevation</w:t>
      </w:r>
      <w:r w:rsidRPr="006B1C98">
        <w:rPr>
          <w:rFonts w:ascii="Courier New" w:hAnsi="Courier New"/>
          <w:color w:val="000000"/>
          <w:sz w:val="18"/>
        </w:rPr>
        <w:br/>
        <w:t>WHERE {</w:t>
      </w:r>
      <w:r w:rsidRPr="006B1C98">
        <w:rPr>
          <w:rFonts w:ascii="Courier New" w:hAnsi="Courier New"/>
          <w:color w:val="000000"/>
          <w:sz w:val="18"/>
        </w:rPr>
        <w:br/>
        <w:t xml:space="preserve">  ?mountain wdt:P31 wd:Q8502 ;</w:t>
      </w:r>
      <w:r w:rsidRPr="006B1C98">
        <w:rPr>
          <w:rFonts w:ascii="Courier New" w:hAnsi="Courier New"/>
          <w:color w:val="000000"/>
          <w:sz w:val="18"/>
        </w:rPr>
        <w:br/>
        <w:t xml:space="preserve">            wdt:P17 wd:Q145 ;</w:t>
      </w:r>
      <w:r w:rsidRPr="006B1C98">
        <w:rPr>
          <w:rFonts w:ascii="Courier New" w:hAnsi="Courier New"/>
          <w:color w:val="000000"/>
          <w:sz w:val="18"/>
        </w:rPr>
        <w:br/>
        <w:t xml:space="preserve">            rdfs:label ?name .</w:t>
      </w:r>
      <w:r w:rsidRPr="006B1C98">
        <w:rPr>
          <w:rFonts w:ascii="Courier New" w:hAnsi="Courier New"/>
          <w:color w:val="000000"/>
          <w:sz w:val="18"/>
        </w:rPr>
        <w:br/>
        <w:t xml:space="preserve">  FILTER (LANG(?name) = "en")</w:t>
      </w:r>
      <w:r w:rsidRPr="006B1C98">
        <w:rPr>
          <w:rFonts w:ascii="Courier New" w:hAnsi="Courier New"/>
          <w:color w:val="000000"/>
          <w:sz w:val="18"/>
        </w:rPr>
        <w:br/>
        <w:t xml:space="preserve">  OPTIONAL { ?mountain wdt:P2044 ?elevation }</w:t>
      </w:r>
      <w:r w:rsidRPr="006B1C98">
        <w:rPr>
          <w:rFonts w:ascii="Courier New" w:hAnsi="Courier New"/>
          <w:color w:val="000000"/>
          <w:sz w:val="18"/>
        </w:rPr>
        <w:br/>
        <w:t>}</w:t>
      </w:r>
      <w:r w:rsidRPr="006B1C98">
        <w:rPr>
          <w:rFonts w:ascii="Courier New" w:hAnsi="Courier New"/>
          <w:color w:val="000000"/>
          <w:sz w:val="18"/>
        </w:rPr>
        <w:br/>
        <w:t>ORDER BY DESC(?elevation)</w:t>
      </w:r>
    </w:p>
    <w:p w14:paraId="34E2AD50" w14:textId="77777777" w:rsidR="00907332" w:rsidRDefault="00000000">
      <w:pPr>
        <w:pStyle w:val="Heading4"/>
      </w:pPr>
      <w:r>
        <w:t>Task 3.2</w:t>
      </w:r>
    </w:p>
    <w:p w14:paraId="771FADF3" w14:textId="77777777" w:rsidR="00907332" w:rsidRDefault="00000000">
      <w:r>
        <w:rPr>
          <w:b/>
        </w:rPr>
        <w:t xml:space="preserve">DBpedia query </w:t>
      </w:r>
    </w:p>
    <w:p w14:paraId="156145F5" w14:textId="77777777" w:rsidR="00907332" w:rsidRPr="006B1C98" w:rsidRDefault="00000000" w:rsidP="006B1C98">
      <w:pPr>
        <w:shd w:val="clear" w:color="auto" w:fill="F2F2F2"/>
        <w:rPr>
          <w:rFonts w:ascii="Courier New" w:hAnsi="Courier New"/>
          <w:color w:val="000000"/>
          <w:sz w:val="18"/>
        </w:rPr>
      </w:pPr>
      <w:r w:rsidRPr="006B1C98">
        <w:rPr>
          <w:rFonts w:ascii="Courier New" w:hAnsi="Courier New"/>
          <w:color w:val="000000"/>
          <w:sz w:val="18"/>
        </w:rPr>
        <w:t xml:space="preserve">PREFIX </w:t>
      </w:r>
      <w:proofErr w:type="spellStart"/>
      <w:r w:rsidRPr="006B1C98">
        <w:rPr>
          <w:rFonts w:ascii="Courier New" w:hAnsi="Courier New"/>
          <w:color w:val="000000"/>
          <w:sz w:val="18"/>
        </w:rPr>
        <w:t>dbo</w:t>
      </w:r>
      <w:proofErr w:type="spellEnd"/>
      <w:r w:rsidRPr="006B1C98">
        <w:rPr>
          <w:rFonts w:ascii="Courier New" w:hAnsi="Courier New"/>
          <w:color w:val="000000"/>
          <w:sz w:val="18"/>
        </w:rPr>
        <w:t>:  &lt;http://dbpedia.org/ontology/&gt;</w:t>
      </w:r>
      <w:r w:rsidRPr="006B1C98">
        <w:rPr>
          <w:rFonts w:ascii="Courier New" w:hAnsi="Courier New"/>
          <w:color w:val="000000"/>
          <w:sz w:val="18"/>
        </w:rPr>
        <w:br/>
        <w:t>PREFIX dbr:  &lt;http://dbpedia.org/resource/&gt;</w:t>
      </w:r>
      <w:r w:rsidRPr="006B1C98">
        <w:rPr>
          <w:rFonts w:ascii="Courier New" w:hAnsi="Courier New"/>
          <w:color w:val="000000"/>
          <w:sz w:val="18"/>
        </w:rPr>
        <w:br/>
        <w:t>PREFIX rdfs: &lt;http://www.w3.org/2000/01/rdf-schema#&gt;</w:t>
      </w:r>
      <w:r w:rsidRPr="006B1C98">
        <w:rPr>
          <w:rFonts w:ascii="Courier New" w:hAnsi="Courier New"/>
          <w:color w:val="000000"/>
          <w:sz w:val="18"/>
        </w:rPr>
        <w:br/>
        <w:t>PREFIX rdf:  &lt;http://www.w3.org/1999/02/22-rdf-syntax-ns#&gt;</w:t>
      </w:r>
      <w:r w:rsidRPr="006B1C98">
        <w:rPr>
          <w:rFonts w:ascii="Courier New" w:hAnsi="Courier New"/>
          <w:color w:val="000000"/>
          <w:sz w:val="18"/>
        </w:rPr>
        <w:br/>
      </w:r>
      <w:r w:rsidRPr="006B1C98">
        <w:rPr>
          <w:rFonts w:ascii="Courier New" w:hAnsi="Courier New"/>
          <w:color w:val="000000"/>
          <w:sz w:val="18"/>
        </w:rPr>
        <w:br/>
        <w:t>SELECT DISTINCT ?museum ?name ?location ?type</w:t>
      </w:r>
      <w:r w:rsidRPr="006B1C98">
        <w:rPr>
          <w:rFonts w:ascii="Courier New" w:hAnsi="Courier New"/>
          <w:color w:val="000000"/>
          <w:sz w:val="18"/>
        </w:rPr>
        <w:br/>
        <w:t>WHERE {</w:t>
      </w:r>
      <w:r w:rsidRPr="006B1C98">
        <w:rPr>
          <w:rFonts w:ascii="Courier New" w:hAnsi="Courier New"/>
          <w:color w:val="000000"/>
          <w:sz w:val="18"/>
        </w:rPr>
        <w:br/>
      </w:r>
      <w:r w:rsidRPr="006B1C98">
        <w:rPr>
          <w:rFonts w:ascii="Courier New" w:hAnsi="Courier New"/>
          <w:color w:val="000000"/>
          <w:sz w:val="18"/>
        </w:rPr>
        <w:lastRenderedPageBreak/>
        <w:t xml:space="preserve">  ?museum a dbo:Museum ;</w:t>
      </w:r>
      <w:r w:rsidRPr="006B1C98">
        <w:rPr>
          <w:rFonts w:ascii="Courier New" w:hAnsi="Courier New"/>
          <w:color w:val="000000"/>
          <w:sz w:val="18"/>
        </w:rPr>
        <w:br/>
        <w:t xml:space="preserve">          rdfs:label ?name .</w:t>
      </w:r>
      <w:r w:rsidRPr="006B1C98">
        <w:rPr>
          <w:rFonts w:ascii="Courier New" w:hAnsi="Courier New"/>
          <w:color w:val="000000"/>
          <w:sz w:val="18"/>
        </w:rPr>
        <w:br/>
        <w:t xml:space="preserve">  FILTER (LANG(?name) = "en")</w:t>
      </w:r>
      <w:r w:rsidRPr="006B1C98">
        <w:rPr>
          <w:rFonts w:ascii="Courier New" w:hAnsi="Courier New"/>
          <w:color w:val="000000"/>
          <w:sz w:val="18"/>
        </w:rPr>
        <w:br/>
        <w:t xml:space="preserve">  OPTIONAL { ?museum dbo:location ?location }</w:t>
      </w:r>
      <w:r w:rsidRPr="006B1C98">
        <w:rPr>
          <w:rFonts w:ascii="Courier New" w:hAnsi="Courier New"/>
          <w:color w:val="000000"/>
          <w:sz w:val="18"/>
        </w:rPr>
        <w:br/>
        <w:t xml:space="preserve">  OPTIONAL {</w:t>
      </w:r>
      <w:r w:rsidRPr="006B1C98">
        <w:rPr>
          <w:rFonts w:ascii="Courier New" w:hAnsi="Courier New"/>
          <w:color w:val="000000"/>
          <w:sz w:val="18"/>
        </w:rPr>
        <w:br/>
        <w:t xml:space="preserve">    ?museum rdf:type ?type .</w:t>
      </w:r>
      <w:r w:rsidRPr="006B1C98">
        <w:rPr>
          <w:rFonts w:ascii="Courier New" w:hAnsi="Courier New"/>
          <w:color w:val="000000"/>
          <w:sz w:val="18"/>
        </w:rPr>
        <w:br/>
        <w:t xml:space="preserve">    FILTER (STRSTARTS(STR(?type), "http://dbpedia.org/ontology/")</w:t>
      </w:r>
      <w:r w:rsidRPr="006B1C98">
        <w:rPr>
          <w:rFonts w:ascii="Courier New" w:hAnsi="Courier New"/>
          <w:color w:val="000000"/>
          <w:sz w:val="18"/>
        </w:rPr>
        <w:br/>
        <w:t xml:space="preserve">            &amp;&amp; ?type != dbo:Museum)</w:t>
      </w:r>
      <w:r w:rsidRPr="006B1C98">
        <w:rPr>
          <w:rFonts w:ascii="Courier New" w:hAnsi="Courier New"/>
          <w:color w:val="000000"/>
          <w:sz w:val="18"/>
        </w:rPr>
        <w:br/>
        <w:t xml:space="preserve">  }</w:t>
      </w:r>
      <w:r w:rsidRPr="006B1C98">
        <w:rPr>
          <w:rFonts w:ascii="Courier New" w:hAnsi="Courier New"/>
          <w:color w:val="000000"/>
          <w:sz w:val="18"/>
        </w:rPr>
        <w:br/>
        <w:t xml:space="preserve">  {</w:t>
      </w:r>
      <w:r w:rsidRPr="006B1C98">
        <w:rPr>
          <w:rFonts w:ascii="Courier New" w:hAnsi="Courier New"/>
          <w:color w:val="000000"/>
          <w:sz w:val="18"/>
        </w:rPr>
        <w:br/>
        <w:t xml:space="preserve">    { ?museum dbo:country        ?loc }</w:t>
      </w:r>
      <w:r w:rsidRPr="006B1C98">
        <w:rPr>
          <w:rFonts w:ascii="Courier New" w:hAnsi="Courier New"/>
          <w:color w:val="000000"/>
          <w:sz w:val="18"/>
        </w:rPr>
        <w:br/>
        <w:t xml:space="preserve">    UNION</w:t>
      </w:r>
      <w:r w:rsidRPr="006B1C98">
        <w:rPr>
          <w:rFonts w:ascii="Courier New" w:hAnsi="Courier New"/>
          <w:color w:val="000000"/>
          <w:sz w:val="18"/>
        </w:rPr>
        <w:br/>
        <w:t xml:space="preserve">    { ?museum dbo:location       ?loc }</w:t>
      </w:r>
      <w:r w:rsidRPr="006B1C98">
        <w:rPr>
          <w:rFonts w:ascii="Courier New" w:hAnsi="Courier New"/>
          <w:color w:val="000000"/>
          <w:sz w:val="18"/>
        </w:rPr>
        <w:br/>
        <w:t xml:space="preserve">    UNION</w:t>
      </w:r>
      <w:r w:rsidRPr="006B1C98">
        <w:rPr>
          <w:rFonts w:ascii="Courier New" w:hAnsi="Courier New"/>
          <w:color w:val="000000"/>
          <w:sz w:val="18"/>
        </w:rPr>
        <w:br/>
        <w:t xml:space="preserve">    { ?museum dbo:locationInArea ?loc }</w:t>
      </w:r>
      <w:r w:rsidRPr="006B1C98">
        <w:rPr>
          <w:rFonts w:ascii="Courier New" w:hAnsi="Courier New"/>
          <w:color w:val="000000"/>
          <w:sz w:val="18"/>
        </w:rPr>
        <w:br/>
        <w:t xml:space="preserve">  }</w:t>
      </w:r>
      <w:r w:rsidRPr="006B1C98">
        <w:rPr>
          <w:rFonts w:ascii="Courier New" w:hAnsi="Courier New"/>
          <w:color w:val="000000"/>
          <w:sz w:val="18"/>
        </w:rPr>
        <w:br/>
        <w:t xml:space="preserve">  FILTER (?loc IN (dbr:United_Kingdom, dbr:England, dbr:Scotland,</w:t>
      </w:r>
      <w:r w:rsidRPr="006B1C98">
        <w:rPr>
          <w:rFonts w:ascii="Courier New" w:hAnsi="Courier New"/>
          <w:color w:val="000000"/>
          <w:sz w:val="18"/>
        </w:rPr>
        <w:br/>
        <w:t xml:space="preserve">                   dbr:Wales, dbr:Northern_Ireland))</w:t>
      </w:r>
      <w:r w:rsidRPr="006B1C98">
        <w:rPr>
          <w:rFonts w:ascii="Courier New" w:hAnsi="Courier New"/>
          <w:color w:val="000000"/>
          <w:sz w:val="18"/>
        </w:rPr>
        <w:br/>
        <w:t>}</w:t>
      </w:r>
      <w:r w:rsidRPr="006B1C98">
        <w:rPr>
          <w:rFonts w:ascii="Courier New" w:hAnsi="Courier New"/>
          <w:color w:val="000000"/>
          <w:sz w:val="18"/>
        </w:rPr>
        <w:br/>
        <w:t>ORDER BY ?name</w:t>
      </w:r>
    </w:p>
    <w:p w14:paraId="1FEA2294" w14:textId="6B89AF56" w:rsidR="006B1C98" w:rsidRPr="006B1C98" w:rsidRDefault="00000000">
      <w:pPr>
        <w:rPr>
          <w:rFonts w:eastAsia="宋体" w:hint="eastAsia"/>
          <w:b/>
          <w:lang w:eastAsia="zh-CN"/>
        </w:rPr>
      </w:pPr>
      <w:proofErr w:type="spellStart"/>
      <w:r>
        <w:rPr>
          <w:b/>
        </w:rPr>
        <w:t>Wikidata</w:t>
      </w:r>
      <w:proofErr w:type="spellEnd"/>
      <w:r>
        <w:rPr>
          <w:b/>
        </w:rPr>
        <w:t xml:space="preserve"> query </w:t>
      </w:r>
    </w:p>
    <w:p w14:paraId="64DCFDD7" w14:textId="77777777" w:rsidR="00907332" w:rsidRPr="006B1C98" w:rsidRDefault="00000000" w:rsidP="006B1C98">
      <w:pPr>
        <w:shd w:val="clear" w:color="auto" w:fill="F2F2F2"/>
        <w:rPr>
          <w:rFonts w:ascii="Courier New" w:hAnsi="Courier New"/>
          <w:color w:val="000000"/>
          <w:sz w:val="18"/>
        </w:rPr>
      </w:pPr>
      <w:r w:rsidRPr="006B1C98">
        <w:rPr>
          <w:rFonts w:ascii="Courier New" w:hAnsi="Courier New"/>
          <w:color w:val="000000"/>
          <w:sz w:val="18"/>
        </w:rPr>
        <w:t>PREFIX wd:   &lt;http://www.wikidata.org/entity/&gt;</w:t>
      </w:r>
      <w:r w:rsidRPr="006B1C98">
        <w:rPr>
          <w:rFonts w:ascii="Courier New" w:hAnsi="Courier New"/>
          <w:color w:val="000000"/>
          <w:sz w:val="18"/>
        </w:rPr>
        <w:br/>
        <w:t xml:space="preserve">PREFIX </w:t>
      </w:r>
      <w:proofErr w:type="spellStart"/>
      <w:r w:rsidRPr="006B1C98">
        <w:rPr>
          <w:rFonts w:ascii="Courier New" w:hAnsi="Courier New"/>
          <w:color w:val="000000"/>
          <w:sz w:val="18"/>
        </w:rPr>
        <w:t>wdt</w:t>
      </w:r>
      <w:proofErr w:type="spellEnd"/>
      <w:r w:rsidRPr="006B1C98">
        <w:rPr>
          <w:rFonts w:ascii="Courier New" w:hAnsi="Courier New"/>
          <w:color w:val="000000"/>
          <w:sz w:val="18"/>
        </w:rPr>
        <w:t>:  &lt;http://www.wikidata.org/prop/direct/&gt;</w:t>
      </w:r>
      <w:r w:rsidRPr="006B1C98">
        <w:rPr>
          <w:rFonts w:ascii="Courier New" w:hAnsi="Courier New"/>
          <w:color w:val="000000"/>
          <w:sz w:val="18"/>
        </w:rPr>
        <w:br/>
        <w:t>PREFIX rdfs: &lt;http://www.w3.org/2000/01/rdf-schema#&gt;</w:t>
      </w:r>
      <w:r w:rsidRPr="006B1C98">
        <w:rPr>
          <w:rFonts w:ascii="Courier New" w:hAnsi="Courier New"/>
          <w:color w:val="000000"/>
          <w:sz w:val="18"/>
        </w:rPr>
        <w:br/>
      </w:r>
      <w:r w:rsidRPr="006B1C98">
        <w:rPr>
          <w:rFonts w:ascii="Courier New" w:hAnsi="Courier New"/>
          <w:color w:val="000000"/>
          <w:sz w:val="18"/>
        </w:rPr>
        <w:br/>
        <w:t>SELECT DISTINCT ?museum ?name ?locationName ?typeName</w:t>
      </w:r>
      <w:r w:rsidRPr="006B1C98">
        <w:rPr>
          <w:rFonts w:ascii="Courier New" w:hAnsi="Courier New"/>
          <w:color w:val="000000"/>
          <w:sz w:val="18"/>
        </w:rPr>
        <w:br/>
        <w:t>WHERE {</w:t>
      </w:r>
      <w:r w:rsidRPr="006B1C98">
        <w:rPr>
          <w:rFonts w:ascii="Courier New" w:hAnsi="Courier New"/>
          <w:color w:val="000000"/>
          <w:sz w:val="18"/>
        </w:rPr>
        <w:br/>
        <w:t xml:space="preserve">  ?museum wdt:P31 wd:Q33506 ;</w:t>
      </w:r>
      <w:r w:rsidRPr="006B1C98">
        <w:rPr>
          <w:rFonts w:ascii="Courier New" w:hAnsi="Courier New"/>
          <w:color w:val="000000"/>
          <w:sz w:val="18"/>
        </w:rPr>
        <w:br/>
        <w:t xml:space="preserve">          wdt:P17 wd:Q145 ;</w:t>
      </w:r>
      <w:r w:rsidRPr="006B1C98">
        <w:rPr>
          <w:rFonts w:ascii="Courier New" w:hAnsi="Courier New"/>
          <w:color w:val="000000"/>
          <w:sz w:val="18"/>
        </w:rPr>
        <w:br/>
        <w:t xml:space="preserve">          rdfs:label ?name .</w:t>
      </w:r>
      <w:r w:rsidRPr="006B1C98">
        <w:rPr>
          <w:rFonts w:ascii="Courier New" w:hAnsi="Courier New"/>
          <w:color w:val="000000"/>
          <w:sz w:val="18"/>
        </w:rPr>
        <w:br/>
        <w:t xml:space="preserve">  FILTER (LANG(?name) = "en")</w:t>
      </w:r>
      <w:r w:rsidRPr="006B1C98">
        <w:rPr>
          <w:rFonts w:ascii="Courier New" w:hAnsi="Courier New"/>
          <w:color w:val="000000"/>
          <w:sz w:val="18"/>
        </w:rPr>
        <w:br/>
        <w:t xml:space="preserve">  OPTIONAL {</w:t>
      </w:r>
      <w:r w:rsidRPr="006B1C98">
        <w:rPr>
          <w:rFonts w:ascii="Courier New" w:hAnsi="Courier New"/>
          <w:color w:val="000000"/>
          <w:sz w:val="18"/>
        </w:rPr>
        <w:br/>
        <w:t xml:space="preserve">    ?museum wdt:P131 ?location .</w:t>
      </w:r>
      <w:r w:rsidRPr="006B1C98">
        <w:rPr>
          <w:rFonts w:ascii="Courier New" w:hAnsi="Courier New"/>
          <w:color w:val="000000"/>
          <w:sz w:val="18"/>
        </w:rPr>
        <w:br/>
        <w:t xml:space="preserve">    ?location rdfs:label ?locationName .</w:t>
      </w:r>
      <w:r w:rsidRPr="006B1C98">
        <w:rPr>
          <w:rFonts w:ascii="Courier New" w:hAnsi="Courier New"/>
          <w:color w:val="000000"/>
          <w:sz w:val="18"/>
        </w:rPr>
        <w:br/>
        <w:t xml:space="preserve">    FILTER (LANG(?locationName) = "en")</w:t>
      </w:r>
      <w:r w:rsidRPr="006B1C98">
        <w:rPr>
          <w:rFonts w:ascii="Courier New" w:hAnsi="Courier New"/>
          <w:color w:val="000000"/>
          <w:sz w:val="18"/>
        </w:rPr>
        <w:br/>
        <w:t xml:space="preserve">  }</w:t>
      </w:r>
      <w:r w:rsidRPr="006B1C98">
        <w:rPr>
          <w:rFonts w:ascii="Courier New" w:hAnsi="Courier New"/>
          <w:color w:val="000000"/>
          <w:sz w:val="18"/>
        </w:rPr>
        <w:br/>
        <w:t xml:space="preserve">  OPTIONAL {</w:t>
      </w:r>
      <w:r w:rsidRPr="006B1C98">
        <w:rPr>
          <w:rFonts w:ascii="Courier New" w:hAnsi="Courier New"/>
          <w:color w:val="000000"/>
          <w:sz w:val="18"/>
        </w:rPr>
        <w:br/>
        <w:t xml:space="preserve">    ?museum wdt:P31 ?type .</w:t>
      </w:r>
      <w:r w:rsidRPr="006B1C98">
        <w:rPr>
          <w:rFonts w:ascii="Courier New" w:hAnsi="Courier New"/>
          <w:color w:val="000000"/>
          <w:sz w:val="18"/>
        </w:rPr>
        <w:br/>
        <w:t xml:space="preserve">    ?type rdfs:label ?typeName .</w:t>
      </w:r>
      <w:r w:rsidRPr="006B1C98">
        <w:rPr>
          <w:rFonts w:ascii="Courier New" w:hAnsi="Courier New"/>
          <w:color w:val="000000"/>
          <w:sz w:val="18"/>
        </w:rPr>
        <w:br/>
        <w:t xml:space="preserve">    FILTER (LANG(?typeName) = "en")</w:t>
      </w:r>
      <w:r w:rsidRPr="006B1C98">
        <w:rPr>
          <w:rFonts w:ascii="Courier New" w:hAnsi="Courier New"/>
          <w:color w:val="000000"/>
          <w:sz w:val="18"/>
        </w:rPr>
        <w:br/>
        <w:t xml:space="preserve">  }</w:t>
      </w:r>
      <w:r w:rsidRPr="006B1C98">
        <w:rPr>
          <w:rFonts w:ascii="Courier New" w:hAnsi="Courier New"/>
          <w:color w:val="000000"/>
          <w:sz w:val="18"/>
        </w:rPr>
        <w:br/>
        <w:t>}</w:t>
      </w:r>
      <w:r w:rsidRPr="006B1C98">
        <w:rPr>
          <w:rFonts w:ascii="Courier New" w:hAnsi="Courier New"/>
          <w:color w:val="000000"/>
          <w:sz w:val="18"/>
        </w:rPr>
        <w:br/>
        <w:t>ORDER BY ?name</w:t>
      </w:r>
    </w:p>
    <w:p w14:paraId="0D02FBB2" w14:textId="77777777" w:rsidR="00907332" w:rsidRDefault="00000000">
      <w:pPr>
        <w:pStyle w:val="Heading4"/>
      </w:pPr>
      <w:r>
        <w:t>Task 3.3</w:t>
      </w:r>
    </w:p>
    <w:p w14:paraId="467EA64B" w14:textId="77777777" w:rsidR="00907332" w:rsidRDefault="00000000">
      <w:r>
        <w:rPr>
          <w:b/>
        </w:rPr>
        <w:t>Introduction: Uses dbo:Country filtered by dct:subject dbc:Countries_in_Europe and dbo:Mountain; links them via a UNION of dbo:country, dbo:location, and dbo:locationInArea; groups by country.</w:t>
      </w:r>
    </w:p>
    <w:p w14:paraId="03BE61CB" w14:textId="77777777" w:rsidR="00907332" w:rsidRPr="00A00D16" w:rsidRDefault="00000000" w:rsidP="00A00D16">
      <w:pPr>
        <w:shd w:val="clear" w:color="auto" w:fill="F2F2F2"/>
        <w:rPr>
          <w:rFonts w:ascii="Courier New" w:hAnsi="Courier New"/>
          <w:color w:val="000000"/>
          <w:sz w:val="18"/>
        </w:rPr>
      </w:pPr>
      <w:r w:rsidRPr="00A00D16">
        <w:rPr>
          <w:rFonts w:ascii="Courier New" w:hAnsi="Courier New"/>
          <w:color w:val="000000"/>
          <w:sz w:val="18"/>
        </w:rPr>
        <w:t>PREFIX dbo:  &lt;http://dbpedia.org/ontology/&gt;</w:t>
      </w:r>
      <w:r w:rsidRPr="00A00D16">
        <w:rPr>
          <w:rFonts w:ascii="Courier New" w:hAnsi="Courier New"/>
          <w:color w:val="000000"/>
          <w:sz w:val="18"/>
        </w:rPr>
        <w:br/>
        <w:t>PREFIX dbc:  &lt;http://dbpedia.org/resource/Category:&gt;</w:t>
      </w:r>
      <w:r w:rsidRPr="00A00D16">
        <w:rPr>
          <w:rFonts w:ascii="Courier New" w:hAnsi="Courier New"/>
          <w:color w:val="000000"/>
          <w:sz w:val="18"/>
        </w:rPr>
        <w:br/>
        <w:t>PREFIX dct:  &lt;http://purl.org/dc/terms/&gt;</w:t>
      </w:r>
      <w:r w:rsidRPr="00A00D16">
        <w:rPr>
          <w:rFonts w:ascii="Courier New" w:hAnsi="Courier New"/>
          <w:color w:val="000000"/>
          <w:sz w:val="18"/>
        </w:rPr>
        <w:br/>
      </w:r>
      <w:r w:rsidRPr="00A00D16">
        <w:rPr>
          <w:rFonts w:ascii="Courier New" w:hAnsi="Courier New"/>
          <w:color w:val="000000"/>
          <w:sz w:val="18"/>
        </w:rPr>
        <w:lastRenderedPageBreak/>
        <w:t>PREFIX rdf:  &lt;http://www.w3.org/1999/02/22-rdf-syntax-ns#&gt;</w:t>
      </w:r>
      <w:r w:rsidRPr="00A00D16">
        <w:rPr>
          <w:rFonts w:ascii="Courier New" w:hAnsi="Courier New"/>
          <w:color w:val="000000"/>
          <w:sz w:val="18"/>
        </w:rPr>
        <w:br/>
      </w:r>
      <w:r w:rsidRPr="00A00D16">
        <w:rPr>
          <w:rFonts w:ascii="Courier New" w:hAnsi="Courier New"/>
          <w:color w:val="000000"/>
          <w:sz w:val="18"/>
        </w:rPr>
        <w:br/>
        <w:t>SELECT ?country (COUNT(DISTINCT ?mountain) AS ?mountainCount)</w:t>
      </w:r>
      <w:r w:rsidRPr="00A00D16">
        <w:rPr>
          <w:rFonts w:ascii="Courier New" w:hAnsi="Courier New"/>
          <w:color w:val="000000"/>
          <w:sz w:val="18"/>
        </w:rPr>
        <w:br/>
        <w:t>WHERE {</w:t>
      </w:r>
      <w:r w:rsidRPr="00A00D16">
        <w:rPr>
          <w:rFonts w:ascii="Courier New" w:hAnsi="Courier New"/>
          <w:color w:val="000000"/>
          <w:sz w:val="18"/>
        </w:rPr>
        <w:br/>
        <w:t xml:space="preserve">  ?country rdf:type dbo:Country ;</w:t>
      </w:r>
      <w:r w:rsidRPr="00A00D16">
        <w:rPr>
          <w:rFonts w:ascii="Courier New" w:hAnsi="Courier New"/>
          <w:color w:val="000000"/>
          <w:sz w:val="18"/>
        </w:rPr>
        <w:br/>
        <w:t xml:space="preserve">           dct:subject dbc:Countries_in_Europe .</w:t>
      </w:r>
      <w:r w:rsidRPr="00A00D16">
        <w:rPr>
          <w:rFonts w:ascii="Courier New" w:hAnsi="Courier New"/>
          <w:color w:val="000000"/>
          <w:sz w:val="18"/>
        </w:rPr>
        <w:br/>
        <w:t xml:space="preserve">  ?mountain rdf:type dbo:Mountain .</w:t>
      </w:r>
      <w:r w:rsidRPr="00A00D16">
        <w:rPr>
          <w:rFonts w:ascii="Courier New" w:hAnsi="Courier New"/>
          <w:color w:val="000000"/>
          <w:sz w:val="18"/>
        </w:rPr>
        <w:br/>
        <w:t xml:space="preserve">  {</w:t>
      </w:r>
      <w:r w:rsidRPr="00A00D16">
        <w:rPr>
          <w:rFonts w:ascii="Courier New" w:hAnsi="Courier New"/>
          <w:color w:val="000000"/>
          <w:sz w:val="18"/>
        </w:rPr>
        <w:br/>
        <w:t xml:space="preserve">    { ?mountain dbo:country        ?country }</w:t>
      </w:r>
      <w:r w:rsidRPr="00A00D16">
        <w:rPr>
          <w:rFonts w:ascii="Courier New" w:hAnsi="Courier New"/>
          <w:color w:val="000000"/>
          <w:sz w:val="18"/>
        </w:rPr>
        <w:br/>
        <w:t xml:space="preserve">    UNION</w:t>
      </w:r>
      <w:r w:rsidRPr="00A00D16">
        <w:rPr>
          <w:rFonts w:ascii="Courier New" w:hAnsi="Courier New"/>
          <w:color w:val="000000"/>
          <w:sz w:val="18"/>
        </w:rPr>
        <w:br/>
        <w:t xml:space="preserve">    { ?mountain dbo:location       ?country }</w:t>
      </w:r>
      <w:r w:rsidRPr="00A00D16">
        <w:rPr>
          <w:rFonts w:ascii="Courier New" w:hAnsi="Courier New"/>
          <w:color w:val="000000"/>
          <w:sz w:val="18"/>
        </w:rPr>
        <w:br/>
        <w:t xml:space="preserve">    UNION</w:t>
      </w:r>
      <w:r w:rsidRPr="00A00D16">
        <w:rPr>
          <w:rFonts w:ascii="Courier New" w:hAnsi="Courier New"/>
          <w:color w:val="000000"/>
          <w:sz w:val="18"/>
        </w:rPr>
        <w:br/>
        <w:t xml:space="preserve">    { ?mountain dbo:locationInArea ?country }</w:t>
      </w:r>
      <w:r w:rsidRPr="00A00D16">
        <w:rPr>
          <w:rFonts w:ascii="Courier New" w:hAnsi="Courier New"/>
          <w:color w:val="000000"/>
          <w:sz w:val="18"/>
        </w:rPr>
        <w:br/>
        <w:t xml:space="preserve">  }</w:t>
      </w:r>
      <w:r w:rsidRPr="00A00D16">
        <w:rPr>
          <w:rFonts w:ascii="Courier New" w:hAnsi="Courier New"/>
          <w:color w:val="000000"/>
          <w:sz w:val="18"/>
        </w:rPr>
        <w:br/>
        <w:t>}</w:t>
      </w:r>
      <w:r w:rsidRPr="00A00D16">
        <w:rPr>
          <w:rFonts w:ascii="Courier New" w:hAnsi="Courier New"/>
          <w:color w:val="000000"/>
          <w:sz w:val="18"/>
        </w:rPr>
        <w:br/>
        <w:t>GROUP BY ?country</w:t>
      </w:r>
      <w:r w:rsidRPr="00A00D16">
        <w:rPr>
          <w:rFonts w:ascii="Courier New" w:hAnsi="Courier New"/>
          <w:color w:val="000000"/>
          <w:sz w:val="18"/>
        </w:rPr>
        <w:br/>
        <w:t>ORDER BY DESC(?mountainCount)</w:t>
      </w:r>
    </w:p>
    <w:sectPr w:rsidR="00907332" w:rsidRPr="00A00D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0381022">
    <w:abstractNumId w:val="8"/>
  </w:num>
  <w:num w:numId="2" w16cid:durableId="1826243661">
    <w:abstractNumId w:val="6"/>
  </w:num>
  <w:num w:numId="3" w16cid:durableId="719670076">
    <w:abstractNumId w:val="5"/>
  </w:num>
  <w:num w:numId="4" w16cid:durableId="657029347">
    <w:abstractNumId w:val="4"/>
  </w:num>
  <w:num w:numId="5" w16cid:durableId="295835570">
    <w:abstractNumId w:val="7"/>
  </w:num>
  <w:num w:numId="6" w16cid:durableId="1255288909">
    <w:abstractNumId w:val="3"/>
  </w:num>
  <w:num w:numId="7" w16cid:durableId="1033076275">
    <w:abstractNumId w:val="2"/>
  </w:num>
  <w:num w:numId="8" w16cid:durableId="1145273479">
    <w:abstractNumId w:val="1"/>
  </w:num>
  <w:num w:numId="9" w16cid:durableId="995572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1C98"/>
    <w:rsid w:val="00907332"/>
    <w:rsid w:val="009C151A"/>
    <w:rsid w:val="00A00D1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8BAB6C"/>
  <w14:defaultImageDpi w14:val="300"/>
  <w15:docId w15:val="{954AC61B-CBAB-4FC6-AFAC-94E4CB9DB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Yuhui Chen</cp:lastModifiedBy>
  <cp:revision>2</cp:revision>
  <dcterms:created xsi:type="dcterms:W3CDTF">2013-12-23T23:15:00Z</dcterms:created>
  <dcterms:modified xsi:type="dcterms:W3CDTF">2026-05-04T17:57:00Z</dcterms:modified>
  <cp:category/>
</cp:coreProperties>
</file>